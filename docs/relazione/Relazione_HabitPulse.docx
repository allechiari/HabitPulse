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center"/>
      </w:pPr>
      <w:r>
        <w:rPr>
          <w:b/>
          <w:color w:val="1F4D78"/>
          <w:sz w:val="56"/>
        </w:rPr>
        <w:t>HabitPulse</w:t>
      </w:r>
    </w:p>
    <w:p>
      <w:pPr>
        <w:spacing w:after="80"/>
        <w:jc w:val="center"/>
      </w:pPr>
      <w:r>
        <w:rPr>
          <w:color w:val="666666"/>
          <w:sz w:val="30"/>
        </w:rPr>
        <w:t>Relazione di progetto</w:t>
      </w:r>
    </w:p>
    <w:p>
      <w:pPr>
        <w:spacing w:after="600"/>
        <w:jc w:val="center"/>
      </w:pPr>
      <w:r>
        <w:rPr>
          <w:sz w:val="24"/>
        </w:rPr>
        <w:t>Alessandro Chiari</w:t>
      </w:r>
    </w:p>
    <w:p>
      <w:pPr>
        <w:pStyle w:val="Heading1"/>
      </w:pPr>
      <w:r>
        <w:t>Indice</w:t>
      </w:r>
    </w:p>
    <w:p>
      <w:pPr>
        <w:tabs>
          <w:tab w:pos="9000" w:val="left"/>
        </w:tabs>
        <w:spacing w:after="60"/>
        <w:ind w:left="0"/>
        <w:jc w:val="left"/>
      </w:pPr>
      <w:r>
        <w:rPr>
          <w:b/>
        </w:rPr>
        <w:t>1   Introduzione</w:t>
      </w:r>
      <w:r>
        <w:tab/>
        <w:t>2</w:t>
      </w:r>
    </w:p>
    <w:p>
      <w:pPr>
        <w:tabs>
          <w:tab w:pos="9000" w:val="left"/>
        </w:tabs>
        <w:spacing w:after="60"/>
        <w:ind w:left="0"/>
        <w:jc w:val="left"/>
      </w:pPr>
      <w:r>
        <w:rPr>
          <w:b/>
        </w:rPr>
        <w:t>2   Obiettivo</w:t>
      </w:r>
      <w:r>
        <w:tab/>
        <w:t>2</w:t>
      </w:r>
    </w:p>
    <w:p>
      <w:pPr>
        <w:tabs>
          <w:tab w:pos="9000" w:val="left"/>
        </w:tabs>
        <w:spacing w:after="60"/>
        <w:ind w:left="0"/>
        <w:jc w:val="left"/>
      </w:pPr>
      <w:r>
        <w:rPr>
          <w:b/>
        </w:rPr>
        <w:t>3   Funzionalità principali</w:t>
      </w:r>
      <w:r>
        <w:tab/>
        <w:t>2</w:t>
      </w:r>
    </w:p>
    <w:p>
      <w:pPr>
        <w:tabs>
          <w:tab w:pos="9000" w:val="left"/>
        </w:tabs>
        <w:spacing w:after="60"/>
        <w:ind w:left="403"/>
        <w:jc w:val="left"/>
      </w:pPr>
      <w:r>
        <w:rPr>
          <w:b w:val="0"/>
        </w:rPr>
        <w:t>3.1   Accesso e profilo</w:t>
      </w:r>
      <w:r>
        <w:tab/>
        <w:t>2</w:t>
      </w:r>
    </w:p>
    <w:p>
      <w:pPr>
        <w:tabs>
          <w:tab w:pos="9000" w:val="left"/>
        </w:tabs>
        <w:spacing w:after="60"/>
        <w:ind w:left="403"/>
        <w:jc w:val="left"/>
      </w:pPr>
      <w:r>
        <w:rPr>
          <w:b w:val="0"/>
        </w:rPr>
        <w:t>3.2   Dashboard e attività</w:t>
      </w:r>
      <w:r>
        <w:tab/>
        <w:t>2</w:t>
      </w:r>
    </w:p>
    <w:p>
      <w:pPr>
        <w:tabs>
          <w:tab w:pos="9000" w:val="left"/>
        </w:tabs>
        <w:spacing w:after="60"/>
        <w:ind w:left="403"/>
        <w:jc w:val="left"/>
      </w:pPr>
      <w:r>
        <w:rPr>
          <w:b w:val="0"/>
        </w:rPr>
        <w:t>3.3   Progressi e analisi</w:t>
      </w:r>
      <w:r>
        <w:tab/>
        <w:t>2</w:t>
      </w:r>
    </w:p>
    <w:p>
      <w:pPr>
        <w:tabs>
          <w:tab w:pos="9000" w:val="left"/>
        </w:tabs>
        <w:spacing w:after="60"/>
        <w:ind w:left="0"/>
        <w:jc w:val="left"/>
      </w:pPr>
      <w:r>
        <w:rPr>
          <w:b/>
        </w:rPr>
        <w:t>4   Architettura e database</w:t>
      </w:r>
      <w:r>
        <w:tab/>
        <w:t>3</w:t>
      </w:r>
    </w:p>
    <w:p>
      <w:pPr>
        <w:tabs>
          <w:tab w:pos="9000" w:val="left"/>
        </w:tabs>
        <w:spacing w:after="60"/>
        <w:ind w:left="0"/>
        <w:jc w:val="left"/>
      </w:pPr>
      <w:r>
        <w:rPr>
          <w:b/>
        </w:rPr>
        <w:t>5   Tecnologie utilizzate</w:t>
      </w:r>
      <w:r>
        <w:tab/>
        <w:t>4</w:t>
      </w:r>
    </w:p>
    <w:p>
      <w:pPr>
        <w:tabs>
          <w:tab w:pos="9000" w:val="left"/>
        </w:tabs>
        <w:spacing w:after="60"/>
        <w:ind w:left="0"/>
        <w:jc w:val="left"/>
      </w:pPr>
      <w:r>
        <w:rPr>
          <w:b/>
        </w:rPr>
        <w:t>6   Sicurezza e stato del progetto</w:t>
      </w:r>
      <w:r>
        <w:tab/>
        <w:t>4</w:t>
      </w:r>
    </w:p>
    <w:p>
      <w:pPr>
        <w:tabs>
          <w:tab w:pos="9000" w:val="left"/>
        </w:tabs>
        <w:spacing w:after="60"/>
        <w:ind w:left="0"/>
        <w:jc w:val="left"/>
      </w:pPr>
      <w:r>
        <w:rPr>
          <w:b/>
        </w:rPr>
        <w:t>7   Verifiche effettuate</w:t>
      </w:r>
      <w:r>
        <w:tab/>
        <w:t>5</w:t>
      </w:r>
    </w:p>
    <w:p>
      <w:pPr>
        <w:tabs>
          <w:tab w:pos="9000" w:val="left"/>
        </w:tabs>
        <w:spacing w:after="60"/>
        <w:ind w:left="0"/>
        <w:jc w:val="left"/>
      </w:pPr>
      <w:r>
        <w:rPr>
          <w:b/>
        </w:rPr>
        <w:t>8   Manuale d'uso e installazione</w:t>
      </w:r>
      <w:r>
        <w:tab/>
        <w:t>6</w:t>
      </w:r>
    </w:p>
    <w:p>
      <w:r>
        <w:br w:type="page"/>
      </w:r>
    </w:p>
    <w:p>
      <w:pPr>
        <w:pStyle w:val="Heading1"/>
      </w:pPr>
      <w:r>
        <w:t>1  Introduzione</w:t>
      </w:r>
    </w:p>
    <w:p>
      <w:r>
        <w:t>HabitPulse è un'applicazione web full stack dedicata alla gestione delle abitudini quotidiane. Permette a ogni utente di registrare attività positive, chiamate habit, e comportamenti da limitare, chiamati vizi. Il progetto utilizza un'architettura client-server basata su React, Node.js, Express e MongoDB.</w:t>
      </w:r>
    </w:p>
    <w:p>
      <w:pPr>
        <w:pStyle w:val="Heading1"/>
      </w:pPr>
      <w:r>
        <w:t>2  Obiettivo</w:t>
      </w:r>
    </w:p>
    <w:p>
      <w:r>
        <w:t>L'obiettivo è offrire uno strumento semplice per:</w:t>
      </w:r>
    </w:p>
    <w:p>
      <w:pPr>
        <w:pStyle w:val="ListBullet"/>
        <w:jc w:val="left"/>
      </w:pPr>
      <w:r>
        <w:t>creare e organizzare le proprie attività quotidiane;</w:t>
      </w:r>
    </w:p>
    <w:p>
      <w:pPr>
        <w:pStyle w:val="ListBullet"/>
        <w:jc w:val="left"/>
      </w:pPr>
      <w:r>
        <w:t>registrare un contatore e un obiettivo giornaliero;</w:t>
      </w:r>
    </w:p>
    <w:p>
      <w:pPr>
        <w:pStyle w:val="ListBullet"/>
        <w:jc w:val="left"/>
      </w:pPr>
      <w:r>
        <w:t>distinguere le buone abitudini dai comportamenti da ridurre;</w:t>
      </w:r>
    </w:p>
    <w:p>
      <w:pPr>
        <w:pStyle w:val="ListBullet"/>
        <w:jc w:val="left"/>
      </w:pPr>
      <w:r>
        <w:t>osservare l'andamento nel tempo attraverso riepiloghi e grafici;</w:t>
      </w:r>
    </w:p>
    <w:p>
      <w:pPr>
        <w:pStyle w:val="ListBullet"/>
        <w:jc w:val="left"/>
      </w:pPr>
      <w:r>
        <w:t>mantenere separati i dati dei diversi utenti.</w:t>
      </w:r>
    </w:p>
    <w:p>
      <w:pPr>
        <w:pStyle w:val="Heading1"/>
      </w:pPr>
      <w:r>
        <w:t>3  Funzionalità principali</w:t>
      </w:r>
    </w:p>
    <w:p>
      <w:pPr>
        <w:pStyle w:val="Heading2"/>
      </w:pPr>
      <w:r>
        <w:t>3.1  Accesso e profilo</w:t>
      </w:r>
    </w:p>
    <w:p>
      <w:pPr>
        <w:pStyle w:val="ListBullet"/>
        <w:jc w:val="left"/>
      </w:pPr>
      <w:r>
        <w:rPr>
          <w:b/>
        </w:rPr>
        <w:t xml:space="preserve">Registrazione: </w:t>
      </w:r>
      <w:r>
        <w:t>creazione di un account con nome, cognome, email, password e telefono opzionale.</w:t>
      </w:r>
    </w:p>
    <w:p>
      <w:pPr>
        <w:pStyle w:val="ListBullet"/>
        <w:jc w:val="left"/>
      </w:pPr>
      <w:r>
        <w:rPr>
          <w:b/>
        </w:rPr>
        <w:t xml:space="preserve">Login: </w:t>
      </w:r>
      <w:r>
        <w:t>accesso tramite email e password; la password viene confrontata con l'hash salvato nel database.</w:t>
      </w:r>
    </w:p>
    <w:p>
      <w:pPr>
        <w:pStyle w:val="ListBullet"/>
        <w:jc w:val="left"/>
      </w:pPr>
      <w:r>
        <w:rPr>
          <w:b/>
        </w:rPr>
        <w:t xml:space="preserve">Profilo: </w:t>
      </w:r>
      <w:r>
        <w:t>modifica dei dati personali, cambio della password, logout e cancellazione dell'account.</w:t>
      </w:r>
    </w:p>
    <w:p>
      <w:pPr>
        <w:pStyle w:val="Heading2"/>
      </w:pPr>
      <w:r>
        <w:t>3.2  Dashboard e attività</w:t>
      </w:r>
    </w:p>
    <w:p>
      <w:pPr>
        <w:pStyle w:val="ListBullet"/>
        <w:jc w:val="left"/>
      </w:pPr>
      <w:r>
        <w:rPr>
          <w:b/>
        </w:rPr>
        <w:t xml:space="preserve">Creazione: </w:t>
      </w:r>
      <w:r>
        <w:t>inserimento di titolo, tipo, descrizione, date, colore, unità di misura e obiettivo.</w:t>
      </w:r>
    </w:p>
    <w:p>
      <w:pPr>
        <w:pStyle w:val="ListBullet"/>
        <w:jc w:val="left"/>
      </w:pPr>
      <w:r>
        <w:rPr>
          <w:b/>
        </w:rPr>
        <w:t xml:space="preserve">Gestione: </w:t>
      </w:r>
      <w:r>
        <w:t>modifica del colore e dell'obiettivo, riordinamento tramite drag and drop e arresto di un'attività.</w:t>
      </w:r>
    </w:p>
    <w:p>
      <w:pPr>
        <w:pStyle w:val="ListBullet"/>
        <w:jc w:val="left"/>
      </w:pPr>
      <w:r>
        <w:rPr>
          <w:b/>
        </w:rPr>
        <w:t xml:space="preserve">Visualizzazione: </w:t>
      </w:r>
      <w:r>
        <w:t>possibilità di mostrare o nascondere le attività terminate.</w:t>
      </w:r>
    </w:p>
    <w:p>
      <w:pPr>
        <w:pStyle w:val="Heading2"/>
      </w:pPr>
      <w:r>
        <w:t>3.3  Progressi e analisi</w:t>
      </w:r>
    </w:p>
    <w:p>
      <w:pPr>
        <w:pStyle w:val="ListBullet"/>
        <w:jc w:val="left"/>
      </w:pPr>
      <w:r>
        <w:rPr>
          <w:b/>
        </w:rPr>
        <w:t xml:space="preserve">Progresso giornaliero: </w:t>
      </w:r>
      <w:r>
        <w:t>aggiornamento del contatore e del target della giornata.</w:t>
      </w:r>
    </w:p>
    <w:p>
      <w:pPr>
        <w:pStyle w:val="ListBullet"/>
        <w:jc w:val="left"/>
      </w:pPr>
      <w:r>
        <w:rPr>
          <w:b/>
        </w:rPr>
        <w:t xml:space="preserve">Analisi: </w:t>
      </w:r>
      <w:r>
        <w:t>filtri settimanali, mensili, annuali o personalizzati, grafici percentuali, copertura dei dati e calendario riepilogativo.</w:t>
      </w:r>
    </w:p>
    <w:p>
      <w:r>
        <w:br w:type="page"/>
      </w:r>
    </w:p>
    <w:p>
      <w:pPr>
        <w:pStyle w:val="Heading1"/>
      </w:pPr>
      <w:r>
        <w:t>4  Architettura e database</w:t>
      </w:r>
    </w:p>
    <w:p>
      <w:r>
        <w:t>Il frontend comunica con il backend tramite API REST che scambiano dati in formato JSON. Il server applica la logica dell'applicazione e usa Mongoose per leggere e scrivere i documenti su MongoDB Atlas.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Responsabilità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Client React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Interfaccia, navigazione, form, dashboard e grafici.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API Express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Rotte per autenticazione, habit, progressi e analisi.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MongoDB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Persistenza di utenti, attività e valori giornalieri.</w:t>
            </w:r>
          </w:p>
        </w:tc>
      </w:tr>
    </w:tbl>
    <w:p>
      <w:pPr>
        <w:pStyle w:val="Heading2"/>
      </w:pPr>
      <w:r>
        <w:t>4.1  Users</w:t>
      </w:r>
    </w:p>
    <w:p>
      <w:r>
        <w:t>La collezione degli utenti contiene nome, cognome, email univoca, password cifrata, telefono e date di creazione e aggiornamento.</w:t>
      </w:r>
    </w:p>
    <w:p>
      <w:pPr>
        <w:pStyle w:val="Heading2"/>
      </w:pPr>
      <w:r>
        <w:t>4.2  Habits</w:t>
      </w:r>
    </w:p>
    <w:p>
      <w:r>
        <w:t>Ogni attività è collegata a un utente e contiene titolo, tipo (habit o vice), descrizione, data iniziale e finale, colore, ordine, obiettivo predefinito, unità di misura e stato di arresto.</w:t>
      </w:r>
    </w:p>
    <w:p>
      <w:pPr>
        <w:pStyle w:val="Heading2"/>
      </w:pPr>
      <w:r>
        <w:t>4.3  DailyProgress</w:t>
      </w:r>
    </w:p>
    <w:p>
      <w:r>
        <w:t>Il progresso giornaliero collega un'attività a una data e salva contatore e target. Un indice composto impedisce di avere due record per la stessa attività nello stesso giorno.</w:t>
      </w:r>
    </w:p>
    <w:p>
      <w:pPr>
        <w:pStyle w:val="Heading2"/>
      </w:pPr>
      <w:r>
        <w:t>4.4  Principali endpoint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200"/>
        <w:gridCol w:w="4660"/>
      </w:tblGrid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Area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Metodo</w:t>
            </w:r>
          </w:p>
        </w:tc>
        <w:tc>
          <w:tcPr>
            <w:tcW w:type="dxa" w:w="4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Endpoint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Autenticazione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/api/auth/register - /login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Attività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GET/POST/PATCH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/api/habits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Progressi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GET/PATCH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/api/progress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Analisi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/api/analysis</w:t>
            </w:r>
          </w:p>
        </w:tc>
      </w:tr>
    </w:tbl>
    <w:p>
      <w:r>
        <w:br w:type="page"/>
      </w:r>
    </w:p>
    <w:p>
      <w:pPr>
        <w:pStyle w:val="Heading1"/>
      </w:pPr>
      <w:r>
        <w:t>5  Tecnologie utilizzate</w:t>
      </w:r>
    </w:p>
    <w:p>
      <w:pPr>
        <w:pStyle w:val="ListBullet"/>
        <w:jc w:val="left"/>
      </w:pPr>
      <w:r>
        <w:rPr>
          <w:b/>
        </w:rPr>
        <w:t xml:space="preserve">Frontend: </w:t>
      </w:r>
      <w:r>
        <w:t>React 19, Vite, React Router DOM e Recharts.</w:t>
      </w:r>
    </w:p>
    <w:p>
      <w:pPr>
        <w:pStyle w:val="ListBullet"/>
        <w:jc w:val="left"/>
      </w:pPr>
      <w:r>
        <w:rPr>
          <w:b/>
        </w:rPr>
        <w:t xml:space="preserve">Backend: </w:t>
      </w:r>
      <w:r>
        <w:t>Node.js, Express.js, bcryptjs, CORS e dotenv.</w:t>
      </w:r>
    </w:p>
    <w:p>
      <w:pPr>
        <w:pStyle w:val="ListBullet"/>
        <w:jc w:val="left"/>
      </w:pPr>
      <w:r>
        <w:rPr>
          <w:b/>
        </w:rPr>
        <w:t xml:space="preserve">Database: </w:t>
      </w:r>
      <w:r>
        <w:t>MongoDB Atlas con ODM Mongoose.</w:t>
      </w:r>
    </w:p>
    <w:p>
      <w:pPr>
        <w:pStyle w:val="ListBullet"/>
        <w:jc w:val="left"/>
      </w:pPr>
      <w:r>
        <w:rPr>
          <w:b/>
        </w:rPr>
        <w:t xml:space="preserve">Sviluppo: </w:t>
      </w:r>
      <w:r>
        <w:t>ESLint, Nodemon e Concurrently.</w:t>
      </w:r>
    </w:p>
    <w:p>
      <w:pPr>
        <w:pStyle w:val="Heading1"/>
      </w:pPr>
      <w:r>
        <w:t>6  Sicurezza e stato del progetto</w:t>
      </w:r>
    </w:p>
    <w:p>
      <w:r>
        <w:t>Le password vengono cifrate con bcrypt prima del salvataggio. In fase di registrazione viene richiesta una password di almeno otto caratteri, con maiuscola, minuscola, numero e carattere speciale. L'email è unica nel database.</w:t>
      </w:r>
    </w:p>
    <w:p>
      <w:r>
        <w:t>Il progetto è funzionante come prototipo locale, ma alcune parti devono essere completate prima di una pubblicazione reale:</w:t>
      </w:r>
    </w:p>
    <w:p>
      <w:pPr>
        <w:pStyle w:val="ListBullet"/>
        <w:jc w:val="left"/>
      </w:pPr>
      <w:r>
        <w:t>introdurre autenticazione e autorizzazione server-side tramite token o sessione;</w:t>
      </w:r>
    </w:p>
    <w:p>
      <w:pPr>
        <w:pStyle w:val="ListBullet"/>
        <w:jc w:val="left"/>
      </w:pPr>
      <w:r>
        <w:t>ricavare l'identità dell'utente dalla sessione invece di accettare liberamente userId dal client;</w:t>
      </w:r>
    </w:p>
    <w:p>
      <w:pPr>
        <w:pStyle w:val="ListBullet"/>
        <w:jc w:val="left"/>
      </w:pPr>
      <w:r>
        <w:t>spostare l'indirizzo delle API in una variabile di ambiente;</w:t>
      </w:r>
    </w:p>
    <w:p>
      <w:pPr>
        <w:pStyle w:val="ListBullet"/>
        <w:jc w:val="left"/>
      </w:pPr>
      <w:r>
        <w:t>limitare CORS alle origini autorizzate e aggiungere protezione dai tentativi ripetuti di login;</w:t>
      </w:r>
    </w:p>
    <w:p>
      <w:pPr>
        <w:pStyle w:val="ListBullet"/>
        <w:jc w:val="left"/>
      </w:pPr>
      <w:r>
        <w:t>eliminare in modo coerente habit e progressi quando viene cancellato un account;</w:t>
      </w:r>
    </w:p>
    <w:p>
      <w:pPr>
        <w:pStyle w:val="ListBullet"/>
        <w:jc w:val="left"/>
      </w:pPr>
      <w:r>
        <w:t>rimuovere e ruotare qualsiasi credenziale di database comparsa nel codice o nella cronologia Git;</w:t>
      </w:r>
    </w:p>
    <w:p>
      <w:pPr>
        <w:pStyle w:val="ListBullet"/>
        <w:jc w:val="left"/>
      </w:pPr>
      <w:r>
        <w:t>definire in modo esplicito il fuso orario usato per i progressi giornalieri.</w:t>
      </w:r>
    </w:p>
    <w:p>
      <w:pPr>
        <w:pStyle w:val="Heading2"/>
      </w:pPr>
      <w:r>
        <w:t>6.1  Gestione dei progressi</w:t>
      </w:r>
    </w:p>
    <w:p>
      <w:r>
        <w:t>Attualmente l'apertura della dashboard crea automaticamente il progresso del giorno con valore zero. Prima di considerare definitivo il calcolo della copertura, è necessario decidere se un giorno debba risultare tracciato solo dopo un'azione esplicita dell'utente.</w:t>
      </w:r>
    </w:p>
    <w:p>
      <w:r>
        <w:br w:type="page"/>
      </w:r>
    </w:p>
    <w:p>
      <w:pPr>
        <w:pStyle w:val="Heading1"/>
      </w:pPr>
      <w:r>
        <w:t>7  Verifiche effettuate</w:t>
      </w:r>
    </w:p>
    <w:p>
      <w:r>
        <w:t>Durante la revisione del progetto sono stati eseguiti controlli automatici sul frontend e sul backend. La tabella seguente riporta esclusivamente verifiche realmente eseguite sul codice attuale.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900"/>
        <w:gridCol w:w="4860"/>
      </w:tblGrid>
      <w:t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Controllo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Risultato</w:t>
            </w:r>
          </w:p>
        </w:tc>
        <w:tc>
          <w:tcPr>
            <w:tcW w:type="dxa" w:w="4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ESLint frontend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SUPERATO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Nessun errore segnalato.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 Vite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SUPERATO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 di produzione completata.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Sintassi Node.js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SUPERATO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Controller, modelli, rotte e configurazione validi.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Test automatici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ASSENTI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 è presente una suite di test nel repository.</w:t>
            </w:r>
          </w:p>
        </w:tc>
      </w:tr>
    </w:tbl>
    <w:p>
      <w:pPr>
        <w:pStyle w:val="Heading2"/>
      </w:pPr>
      <w:r>
        <w:t>7.1  Test consigliati</w:t>
      </w:r>
    </w:p>
    <w:p>
      <w:pPr>
        <w:pStyle w:val="ListBullet"/>
        <w:jc w:val="left"/>
      </w:pPr>
      <w:r>
        <w:t>registrazione, login, modifica profilo e cambio password;</w:t>
      </w:r>
    </w:p>
    <w:p>
      <w:pPr>
        <w:pStyle w:val="ListBullet"/>
        <w:jc w:val="left"/>
      </w:pPr>
      <w:r>
        <w:t>isolamento dei dati tra due utenti diversi;</w:t>
      </w:r>
    </w:p>
    <w:p>
      <w:pPr>
        <w:pStyle w:val="ListBullet"/>
        <w:jc w:val="left"/>
      </w:pPr>
      <w:r>
        <w:t>creazione, modifica, arresto e riordinamento delle attività;</w:t>
      </w:r>
    </w:p>
    <w:p>
      <w:pPr>
        <w:pStyle w:val="ListBullet"/>
        <w:jc w:val="left"/>
      </w:pPr>
      <w:r>
        <w:t>aggiornamento concorrente dei progressi giornalieri;</w:t>
      </w:r>
    </w:p>
    <w:p>
      <w:pPr>
        <w:pStyle w:val="ListBullet"/>
        <w:jc w:val="left"/>
      </w:pPr>
      <w:r>
        <w:t>calcolo delle percentuali per habit e vizi;</w:t>
      </w:r>
    </w:p>
    <w:p>
      <w:pPr>
        <w:pStyle w:val="ListBullet"/>
        <w:jc w:val="left"/>
      </w:pPr>
      <w:r>
        <w:t>intervalli di date, cambio del giorno e fusi orari;</w:t>
      </w:r>
    </w:p>
    <w:p>
      <w:pPr>
        <w:pStyle w:val="ListBullet"/>
        <w:jc w:val="left"/>
      </w:pPr>
      <w:r>
        <w:t>cancellazione completa dell'account e dei dati collegati.</w:t>
      </w:r>
    </w:p>
    <w:p>
      <w:pPr>
        <w:pStyle w:val="Heading2"/>
      </w:pPr>
      <w:r>
        <w:t>7.2  Nota sulle prestazioni</w:t>
      </w:r>
    </w:p>
    <w:p>
      <w:r>
        <w:t>La build segnala un bundle JavaScript principale superiore a 500 kB. Il comportamento non impedisce l'avvio, ma in futuro è consigliabile caricare in modo differito la pagina di analisi e la libreria dei grafici.</w:t>
      </w:r>
    </w:p>
    <w:p>
      <w:r>
        <w:br w:type="page"/>
      </w:r>
    </w:p>
    <w:p>
      <w:pPr>
        <w:pStyle w:val="Heading1"/>
      </w:pPr>
      <w:r>
        <w:t>8  Manuale d'uso e installazione</w:t>
      </w:r>
    </w:p>
    <w:p>
      <w:r>
        <w:t>Per eseguire HabitPulse in locale sono necessari Node.js, npm e un database MongoDB raggiungibile.</w:t>
      </w:r>
    </w:p>
    <w:p>
      <w:pPr>
        <w:pStyle w:val="Heading2"/>
      </w:pPr>
      <w:r>
        <w:t>8.1  Installazione</w:t>
      </w:r>
    </w:p>
    <w:p>
      <w:r>
        <w:t>Dalla cartella principale del progetto installare le dipendenze dei tre livelli:</w:t>
      </w:r>
    </w:p>
    <w:p>
      <w:pPr>
        <w:spacing w:before="60" w:after="120" w:line="240" w:lineRule="auto"/>
        <w:ind w:left="504" w:right="504"/>
        <w:shd w:fill="F2F4F7"/>
      </w:pPr>
      <w:r>
        <w:rPr>
          <w:rFonts w:ascii="Consolas" w:hAnsi="Consolas"/>
          <w:sz w:val="19"/>
        </w:rPr>
        <w:t>npm install</w:t>
        <w:br/>
        <w:t>cd client &amp;&amp; npm install</w:t>
        <w:br/>
        <w:t>cd ../server &amp;&amp; npm install</w:t>
      </w:r>
    </w:p>
    <w:p>
      <w:pPr>
        <w:pStyle w:val="Heading2"/>
      </w:pPr>
      <w:r>
        <w:t>8.2  Configurazione del server</w:t>
      </w:r>
    </w:p>
    <w:p>
      <w:r>
        <w:t>Creare un file .env nella cartella server senza inserirlo nel repository:</w:t>
      </w:r>
    </w:p>
    <w:p>
      <w:pPr>
        <w:spacing w:before="60" w:after="120" w:line="240" w:lineRule="auto"/>
        <w:ind w:left="504" w:right="504"/>
        <w:shd w:fill="F2F4F7"/>
      </w:pPr>
      <w:r>
        <w:rPr>
          <w:rFonts w:ascii="Consolas" w:hAnsi="Consolas"/>
          <w:sz w:val="19"/>
        </w:rPr>
        <w:t>PORT=5000</w:t>
        <w:br/>
        <w:t>MONGO_URI=mongodb+srv://&lt;utente&gt;:&lt;password&gt;@&lt;cluster&gt;/habitpulse</w:t>
      </w:r>
    </w:p>
    <w:p>
      <w:pPr>
        <w:pStyle w:val="Heading2"/>
      </w:pPr>
      <w:r>
        <w:t>8.3  Avvio</w:t>
      </w:r>
    </w:p>
    <w:p>
      <w:r>
        <w:t>Per avviare frontend e backend insieme, dalla cartella principale eseguire:</w:t>
      </w:r>
    </w:p>
    <w:p>
      <w:pPr>
        <w:spacing w:before="60" w:after="120" w:line="240" w:lineRule="auto"/>
        <w:ind w:left="504" w:right="504"/>
        <w:shd w:fill="F2F4F7"/>
      </w:pPr>
      <w:r>
        <w:rPr>
          <w:rFonts w:ascii="Consolas" w:hAnsi="Consolas"/>
          <w:sz w:val="19"/>
        </w:rPr>
        <w:t>npm run dev</w:t>
      </w:r>
    </w:p>
    <w:p>
      <w:r>
        <w:t>Il frontend è normalmente disponibile su http://localhost:5173, mentre il backend risponde su http://localhost:5000.</w:t>
      </w:r>
    </w:p>
    <w:p>
      <w:pPr>
        <w:pStyle w:val="Heading2"/>
      </w:pPr>
      <w:r>
        <w:t>8.4  Utilizzo essenziale</w:t>
      </w:r>
    </w:p>
    <w:p>
      <w:pPr>
        <w:pStyle w:val="ListNumber"/>
        <w:jc w:val="left"/>
      </w:pPr>
      <w:r>
        <w:t>Registrare un nuovo account oppure effettuare il login.</w:t>
      </w:r>
    </w:p>
    <w:p>
      <w:pPr>
        <w:pStyle w:val="ListNumber"/>
        <w:jc w:val="left"/>
      </w:pPr>
      <w:r>
        <w:t>Creare una nuova attività dalla dashboard, scegliendo se si tratta di un habit o di un vizio.</w:t>
      </w:r>
    </w:p>
    <w:p>
      <w:pPr>
        <w:pStyle w:val="ListNumber"/>
        <w:jc w:val="left"/>
      </w:pPr>
      <w:r>
        <w:t>Aggiornare ogni giorno contatore e obiettivo.</w:t>
      </w:r>
    </w:p>
    <w:p>
      <w:pPr>
        <w:pStyle w:val="ListNumber"/>
        <w:jc w:val="left"/>
      </w:pPr>
      <w:r>
        <w:t>Usare il trascinamento per modificare l'ordine delle schede.</w:t>
      </w:r>
    </w:p>
    <w:p>
      <w:pPr>
        <w:pStyle w:val="ListNumber"/>
        <w:jc w:val="left"/>
      </w:pPr>
      <w:r>
        <w:t>Aprire la pagina Analysis per consultare grafici e riepiloghi del periodo selezionato.</w:t>
      </w:r>
    </w:p>
    <w:p>
      <w:pPr>
        <w:pStyle w:val="ListNumber"/>
        <w:jc w:val="left"/>
      </w:pPr>
      <w:r>
        <w:t>Aprire Profile per aggiornare i dati, cambiare password, uscire o cancellare l'account.</w:t>
      </w:r>
    </w:p>
    <w:sectPr w:rsidR="00FC693F" w:rsidRPr="0006063C" w:rsidSect="00034616">
      <w:footerReference w:type="default" r:id="rId9"/>
      <w:pgSz w:w="12240" w:h="15840"/>
      <w:pgMar w:top="1296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Relazione HabitPulse</dc:title>
  <dc:subject>Relazione semplice del progetto HabitPulse</dc:subject>
  <dc:creator>Alessandro Chiari</dc:creator>
  <cp:keywords>HabitPulse, React, Express, MongoDB, relazione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